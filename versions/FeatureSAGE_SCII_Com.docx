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2000" cy="10538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52000" cy="10538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2000" cy="105382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52000" cy="10538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2000" cy="105382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52000" cy="10538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2000" cy="105382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52000" cy="10538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2000" cy="105382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52000" cy="10538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2000" cy="105382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52000" cy="10538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2000" cy="105382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52000" cy="105382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